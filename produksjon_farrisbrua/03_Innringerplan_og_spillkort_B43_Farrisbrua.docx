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03864"/>
          <w:sz w:val="44"/>
        </w:rPr>
        <w:t>Innringerplan og spillkort</w:t>
      </w:r>
    </w:p>
    <w:p>
      <w:r>
        <w:rPr>
          <w:color w:val="5A5A5A"/>
          <w:sz w:val="24"/>
        </w:rPr>
        <w:t>Trafikkulykke med militær kolonne og sekundær brann/røykutvikling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Sentral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B43 fiktiv øvelsessentral</w:t>
            </w:r>
          </w:p>
        </w:tc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Sted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Stavern</w:t>
            </w:r>
          </w:p>
        </w:tc>
      </w:tr>
      <w:tr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Scenario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E18 Farrisbrua, Larvik, fiktivt B43-område</w:t>
            </w:r>
          </w:p>
        </w:tc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Versjon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Utkast 04.05.2026</w:t>
            </w:r>
          </w:p>
        </w:tc>
      </w:tr>
    </w:tbl>
    <w:p/>
    <w:p>
      <w:pPr>
        <w:pStyle w:val="Heading1"/>
      </w:pPr>
      <w:r>
        <w:t>1. Innringerplan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Nr.</w:t>
            </w:r>
          </w:p>
        </w:tc>
        <w:tc>
          <w:tcPr>
            <w:tcW w:type="dxa" w:w="2074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Tid</w:t>
            </w:r>
          </w:p>
        </w:tc>
        <w:tc>
          <w:tcPr>
            <w:tcW w:type="dxa" w:w="2074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Rolle</w:t>
            </w:r>
          </w:p>
        </w:tc>
        <w:tc>
          <w:tcPr>
            <w:tcW w:type="dxa" w:w="2074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Kanal</w:t>
            </w:r>
          </w:p>
        </w:tc>
        <w:tc>
          <w:tcPr>
            <w:tcW w:type="dxa" w:w="2074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Hovedfunksjon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00:00</w:t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Første melder, bilfører rett bak ulykken</w:t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Nødtelefon 110</w:t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Trippelvarsling og utalarmering skal starte på denne meldingen.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03:30</w:t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Melder fra avstand, ser røyk fra nærområdet</w:t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Nødtelefon 110</w:t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Operatør skal sjekke om melder har ny kritisk informasjon og avslutte kort uten å binde kapasitet.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05:30</w:t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Melder i kø fra motsatt/tilstøtende kjørefelt</w:t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Nødtelefon 110</w:t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Operatør skal avgrense samtalen og ikke la totalforsvarskonteksten trekke fokus bort fra hendelsen.</w:t>
            </w:r>
          </w:p>
        </w:tc>
      </w:tr>
    </w:tbl>
    <w:p/>
    <w:p>
      <w:pPr>
        <w:pStyle w:val="Heading2"/>
      </w:pPr>
      <w:r>
        <w:t>Innringer 1: Marius Eik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Felt</w:t>
            </w:r>
          </w:p>
        </w:tc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Innhold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Første melder, bilfører rett bak ulykken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Tidspunkt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00:00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Uttrykk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Stresset, men samarbeidsvillig. Puster raskt, snakker fort og avbryter seg selv.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Første melding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Det har krasjet på Farrisbrua på E18 ved Larvik, retning Oslo. Det ryker fra en personbil som har kjørt inn i et militært kjøretøy. Jeg tror det er folk skadet.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Gir frivillig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Han står 30-50 meter bak ulykken.</w:t>
              <w:br/>
              <w:t>Trafikken har stoppet i begge felt i samme retning.</w:t>
              <w:br/>
              <w:t>Han ser ett sivilt kjøretøy med frontskade og røyk fra motorrom.</w:t>
              <w:br/>
              <w:t>Han ser 2-3 personer i uniform ute ved et større kjøretøy.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Gir ved gode spørsmål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 person sitter i personbilen og virker våken, men kommer seg ikke ut.</w:t>
              <w:br/>
              <w:t>En person står utenfor og holder seg til armen/skulderen.</w:t>
              <w:br/>
              <w:t>Det lukter diesel, men han ser ikke tydelig væske renne.</w:t>
              <w:br/>
              <w:t>Det er ikke synlig åpen flamme ved første samtale.</w:t>
              <w:br/>
              <w:t>Han er usikker på nøyaktig retning, men sier 'mot Oslo/Sandefjord' hvis operatør spør.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Usikker/feil informasjon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Kan først si 'det brenner' selv om han egentlig ser røyk. Må korrigeres gjennom spørsmål.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Avslutning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Holdes i samtale så lenge det er nyttig for posisjon, skadeomfang og sikkerhet. Kan brukes som ressurs til å holde avstand og varsle andre bilister om ikke å gå tett på.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Forventet 110-håndtering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Trippelvarsling og utalarmering skal starte på denne meldingen.</w:t>
            </w:r>
          </w:p>
        </w:tc>
      </w:tr>
    </w:tbl>
    <w:p/>
    <w:p>
      <w:pPr>
        <w:pStyle w:val="Heading2"/>
      </w:pPr>
      <w:r>
        <w:t>Innringer 2: Anne Løwe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Felt</w:t>
            </w:r>
          </w:p>
        </w:tc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Innhold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Melder fra avstand, ser røyk fra nærområdet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Tidspunkt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03:30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Uttrykk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Rolig, bekymret, har begrenset informasjon.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Første melding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Jeg ser røyk oppe ved Farrisbrua. Det står mye biler stille. Jeg vet ikke hva som har skjedd.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Gir frivillig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 hendelsen fra avstand.</w:t>
              <w:br/>
              <w:t>Kan ikke bekrefte skadde eller brann.</w:t>
              <w:br/>
              <w:t>Ser kø og noe røyk i retning brua.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Gir ved gode spørsmål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Ingen nye opplysninger om personer i fare.</w:t>
              <w:br/>
              <w:t>Ingen direkte observasjon av ulykkesstedet.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Usikker/feil informasjon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Kan overdrive omfang fordi hun ser kø og røyk, men har ikke nærkontakt.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Avslutning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Avsluttes kort: melding er mottatt, nødetater er på vei, ring tilbake ved ny tidskritisk informasjon.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Forventet 110-håndtering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Operatør skal sjekke om melder har ny kritisk informasjon og avslutte kort uten å binde kapasitet.</w:t>
            </w:r>
          </w:p>
        </w:tc>
      </w:tr>
    </w:tbl>
    <w:p/>
    <w:p>
      <w:pPr>
        <w:pStyle w:val="Heading2"/>
      </w:pPr>
      <w:r>
        <w:t>Innringer 3: Sivert Holm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Felt</w:t>
            </w:r>
          </w:p>
        </w:tc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Innhold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Melder i kø fra motsatt/tilstøtende kjørefelt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Tidspunkt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05:30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Uttrykk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Utålmodig og litt irritert, men ikke panisk.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Første melding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Det er full stopp ved Farrisbrua. Jeg ser blålys langt fremme og noen militære biler. Er dette meldt?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Gir frivillig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 hendelsen på avstand.</w:t>
              <w:br/>
              <w:t>Oppfatter at militære kjøretøy er involvert.</w:t>
              <w:br/>
              <w:t>Har ikke sett brann eller skadde selv.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Gir ved gode spørsmål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Ingen nye tidskritiske opplysninger.</w:t>
              <w:br/>
              <w:t>Han står trygt i kø og er ikke involvert.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Usikker/feil informasjon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Sier 'militærulykke' uten egentlig å vite hva som har skjedd.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Avslutning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Avsluttes kort: melding er mottatt, nødetater er på vei, følg anvisning fra politi/VTS.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Forventet 110-håndtering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Operatør skal avgrense samtalen og ikke la totalforsvarskonteksten trekke fokus bort fra hendelsen.</w:t>
            </w:r>
          </w:p>
        </w:tc>
      </w:tr>
    </w:tbl>
    <w:p/>
    <w:p>
      <w:pPr>
        <w:pStyle w:val="Heading1"/>
      </w:pPr>
      <w:r>
        <w:t>2. Spillkort for øvrige motspillere</w:t>
      </w:r>
    </w:p>
    <w:p>
      <w:pPr>
        <w:pStyle w:val="Heading2"/>
      </w:pPr>
      <w:r>
        <w:t>Første melder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Felt</w:t>
            </w:r>
          </w:p>
        </w:tc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Innhold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Spilles av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Markør 1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Mål med rollen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Starte hendelsen og gi realistisk, ufullstendig, men tilstrekkelig informasjon til tidlig respons.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Rollen vet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Ulykken er på Farrisbrua, retning Oslo/Sandefjord. Personbil med røyk fra motorrom. Militært kjøretøy involvert. Minst en person er skadd/innesperret.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Rollen vet ikke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Eksakt farlig last, eksakt skadegrad, om det er reell brann eller bare røyk.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 ikke improvisere på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Ikke oppgi eksplosiver, ammunisjon, kjemikalier eller mange hardt skadde uten at øvingsleder beslutter det.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Forventet respons fra de øvende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Operatør styrer samtalen, innhenter posisjon og tidskritisk informasjon, starter tiltak og gir trygg veiledning.</w:t>
            </w:r>
          </w:p>
        </w:tc>
      </w:tr>
    </w:tbl>
    <w:p/>
    <w:p>
      <w:pPr>
        <w:pStyle w:val="Heading2"/>
      </w:pPr>
      <w:r>
        <w:t>Andre melder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Felt</w:t>
            </w:r>
          </w:p>
        </w:tc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Innhold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Spilles av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Markør 2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Mål med rollen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Teste kort håndtering av duplikatmelding fra avstand.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Rollen vet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 røyk og kø fra avstand.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Rollen vet ikke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Skadde, brannomfang, eksakt kjøretøytype.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 ikke improvisere på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Ikke legg til ny dramatikk.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Forventet respons fra de øvende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Operatør avklarer om det er ny tidskritisk informasjon og avslutter kort.</w:t>
            </w:r>
          </w:p>
        </w:tc>
      </w:tr>
    </w:tbl>
    <w:p/>
    <w:p>
      <w:pPr>
        <w:pStyle w:val="Heading2"/>
      </w:pPr>
      <w:r>
        <w:t>Tredje melder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Felt</w:t>
            </w:r>
          </w:p>
        </w:tc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Innhold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Spilles av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Markør 3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Mål med rollen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Teste at totalforsvarsord som 'militær' ikke skaper unødvendig sidespor.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Rollen vet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 militære kjøretøy og kø fra avstand.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Rollen vet ikke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Hva som faktisk har skjedd.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 ikke improvisere på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Ikke hevde at det er terror, sabotasje eller farlig last.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Forventet respons fra de øvende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Operatør sjekker ny informasjon, beroliger og avslutter.</w:t>
            </w:r>
          </w:p>
        </w:tc>
      </w:tr>
    </w:tbl>
    <w:p/>
    <w:p>
      <w:pPr>
        <w:pStyle w:val="Heading2"/>
      </w:pPr>
      <w:r>
        <w:t>AMK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Felt</w:t>
            </w:r>
          </w:p>
        </w:tc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Innhold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Spilles av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Motspill AMK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Mål med rollen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Samvirke om skadde, fastklemt/innesperret person og ambulanseressurs.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Rollen vet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Får første info via trippel. Trenger antall skadde, bevissthet, fastklemt og trygg adkomst.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Rollen vet ikke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Skadegrad før første ressurs/ambulanse er fremme.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 ikke improvisere på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Ikke overta brannfaglige vurderinger.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Forventet respons fra de øvende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110 deler bekreftet/ubekreftet informasjon tydelig og oppdaterer ved vindusmelding.</w:t>
            </w:r>
          </w:p>
        </w:tc>
      </w:tr>
    </w:tbl>
    <w:p/>
    <w:p>
      <w:pPr>
        <w:pStyle w:val="Heading2"/>
      </w:pPr>
      <w:r>
        <w:t>Politi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Felt</w:t>
            </w:r>
          </w:p>
        </w:tc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Innhold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Spilles av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Motspill politi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Mål med rollen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Samvirke om trafikk, sikring og avklaring av militær kolonne som kontekst.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Rollen vet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Trafikkulykke på E18. Militær kolonne kan være involvert. Politiet eier trafikk/sikring.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Rollen vet ikke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Detaljer om last før kolonneleder er kontaktet.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 ikke improvisere på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Ikke legg inn sikkerhetspolitisk hendelse, trussel eller sabotasje.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Forventet respons fra de øvende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110 gir god status og skiller kjent/ukjent informasjon.</w:t>
            </w:r>
          </w:p>
        </w:tc>
      </w:tr>
    </w:tbl>
    <w:p/>
    <w:p>
      <w:pPr>
        <w:pStyle w:val="Heading2"/>
      </w:pPr>
      <w:r>
        <w:t>VTS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Felt</w:t>
            </w:r>
          </w:p>
        </w:tc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Innhold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Spilles av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Motspill VTS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Mål med rollen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Støtte trafikkavvikling og fremkommelighet.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Rollen vet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E18 retning Oslo får rask kø. Kan bidra med stenging/varsling og trafikkstatus.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Rollen vet ikke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Skadegrad og brannomfang.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 ikke improvisere på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Ikke skap stor omkjøringskrise.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Forventet respons fra de øvende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110 bruker VTS der trafikk/fremkommelighet er relevant og holder status kort.</w:t>
            </w:r>
          </w:p>
        </w:tc>
      </w:tr>
    </w:tbl>
    <w:p/>
    <w:p>
      <w:pPr>
        <w:pStyle w:val="Heading2"/>
      </w:pPr>
      <w:r>
        <w:t>B43-09 / UL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Felt</w:t>
            </w:r>
          </w:p>
        </w:tc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Innhold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Spilles av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Terminal/markør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Mål med rollen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Gi underveismelding, be om oppdatert info og levere vindusmelding.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Rollen vet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Ressurs er underveis og fremme ca. 22 minutter inn i øvelsen.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Rollen vet ikke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Full situasjon før fremkomst.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 ikke improvisere på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Ikke endre skadeomfang uten øvingsleder.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Forventet respons fra de øvende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110 gir oppdatert situasjonsbilde og støtter uten å overta taktikk.</w:t>
            </w:r>
          </w:p>
        </w:tc>
      </w:tr>
    </w:tbl>
    <w:p/>
    <w:p>
      <w:pPr>
        <w:pStyle w:val="Heading2"/>
      </w:pPr>
      <w:r>
        <w:t>IL brann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Felt</w:t>
            </w:r>
          </w:p>
        </w:tc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Innhold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Spilles av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Terminal/markør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Mål med rollen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Starte driftsfase og be 110 om samlet status.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Rollen vet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Brann/røyk er avgrenset. Trafikk og pasienthåndtering pågår.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Rollen vet ikke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Alt som er loggført på sentralen.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 ikke improvisere på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Ikke eskaler til stor hendelse.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Forventet respons fra de øvende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VL/OP kan oppsummere status strukturert.</w:t>
            </w:r>
          </w:p>
        </w:tc>
      </w:tr>
    </w:tbl>
    <w:p/>
    <w:sectPr w:rsidR="00FC693F" w:rsidRPr="0006063C" w:rsidSect="00034616"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A030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